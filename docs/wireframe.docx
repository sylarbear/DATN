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8"/>
        </w:rPr>
        <w:t>THIẾT KẾ GIAO DIỆN</w:t>
      </w:r>
    </w:p>
    <w:p>
      <w:pPr>
        <w:jc w:val="center"/>
      </w:pPr>
      <w:r>
        <w:rPr>
          <w:rFonts w:ascii="Times New Roman" w:hAnsi="Times New Roman"/>
          <w:color w:val="646464"/>
          <w:sz w:val="28"/>
        </w:rPr>
        <w:t>Hệ thống học tiếng Anh trực tuyến — EnglishMaster</w:t>
      </w:r>
    </w:p>
    <w:p>
      <w:r>
        <w:br w:type="page"/>
      </w:r>
    </w:p>
    <w:p>
      <w:pPr>
        <w:pStyle w:val="Heading1"/>
      </w:pPr>
      <w:r>
        <w:t>I. GIAO DIỆN NGƯỜI DÙNG (STUDENT)</w:t>
      </w:r>
    </w:p>
    <w:p>
      <w:pPr>
        <w:pStyle w:val="Heading2"/>
      </w:pPr>
      <w:r>
        <w:t>1. Trang đăng nhập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Form đăng nhập username/password</w:t>
      </w:r>
    </w:p>
    <w:p>
      <w:pPr>
        <w:pStyle w:val="ListBullet"/>
      </w:pPr>
      <w:r>
        <w:t>Nút đăng nhập bằng Google OAuth 2.0</w:t>
      </w:r>
    </w:p>
    <w:p>
      <w:pPr>
        <w:pStyle w:val="ListBullet"/>
      </w:pPr>
      <w:r>
        <w:t>Link đăng ký tài khoản mới</w:t>
      </w:r>
    </w:p>
    <w:p/>
    <w:p>
      <w:pPr>
        <w:pStyle w:val="Heading2"/>
      </w:pPr>
      <w:r>
        <w:t>2. Trang chủ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page_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mepage_bot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Banner giới thiệu hệ thống</w:t>
      </w:r>
    </w:p>
    <w:p>
      <w:pPr>
        <w:pStyle w:val="ListBullet"/>
      </w:pPr>
      <w:r>
        <w:t>Thống kê nhanh (số chủ đề, bài học, quiz)</w:t>
      </w:r>
    </w:p>
    <w:p>
      <w:pPr>
        <w:pStyle w:val="ListBullet"/>
      </w:pPr>
      <w:r>
        <w:t>Danh sách chủ đề học nổi bật</w:t>
      </w:r>
    </w:p>
    <w:p>
      <w:pPr>
        <w:pStyle w:val="ListBullet"/>
      </w:pPr>
      <w:r>
        <w:t>Footer với links hữu ích</w:t>
      </w:r>
    </w:p>
    <w:p/>
    <w:p>
      <w:pPr>
        <w:pStyle w:val="Heading2"/>
      </w:pPr>
      <w:r>
        <w:t>3. Danh sách chủ đề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p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Grid các chủ đề theo level (Beginner, Intermediate, Advanced)</w:t>
      </w:r>
    </w:p>
    <w:p>
      <w:pPr>
        <w:pStyle w:val="ListBullet"/>
      </w:pPr>
      <w:r>
        <w:t>Hiển thị thumbnail, tên, mô tả ngắn</w:t>
      </w:r>
    </w:p>
    <w:p>
      <w:pPr>
        <w:pStyle w:val="ListBullet"/>
      </w:pPr>
      <w:r>
        <w:t>Badge level với màu sắc phân biệt</w:t>
      </w:r>
    </w:p>
    <w:p/>
    <w:p>
      <w:pPr>
        <w:pStyle w:val="Heading2"/>
      </w:pPr>
      <w:r>
        <w:t>4. Chi tiết chủ đề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ic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Thông tin chủ đề (tên, level, mô tả)</w:t>
      </w:r>
    </w:p>
    <w:p>
      <w:pPr>
        <w:pStyle w:val="ListBullet"/>
      </w:pPr>
      <w:r>
        <w:t>Danh sách từ vựng (word, nghĩa, phát âm, ví dụ)</w:t>
      </w:r>
    </w:p>
    <w:p>
      <w:pPr>
        <w:pStyle w:val="ListBullet"/>
      </w:pPr>
      <w:r>
        <w:t>Nút học Flashcard, làm bài test</w:t>
      </w:r>
    </w:p>
    <w:p>
      <w:pPr>
        <w:pStyle w:val="ListBullet"/>
      </w:pPr>
      <w:r>
        <w:t>Danh sách bài học trong chủ đề</w:t>
      </w:r>
    </w:p>
    <w:p/>
    <w:p>
      <w:pPr>
        <w:pStyle w:val="Heading2"/>
      </w:pPr>
      <w:r>
        <w:t>5. Bài học (Lesson)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es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Nội dung bài học đa phương tiện (text, hình ảnh, audio, video)</w:t>
      </w:r>
    </w:p>
    <w:p>
      <w:pPr>
        <w:pStyle w:val="ListBullet"/>
      </w:pPr>
      <w:r>
        <w:t>Breadcrumb navigation</w:t>
      </w:r>
    </w:p>
    <w:p>
      <w:pPr>
        <w:pStyle w:val="ListBullet"/>
      </w:pPr>
      <w:r>
        <w:t>Nút Next/Previous lesson</w:t>
      </w:r>
    </w:p>
    <w:p>
      <w:pPr>
        <w:pStyle w:val="ListBullet"/>
      </w:pPr>
      <w:r>
        <w:t>Phần đánh giá bài học (rating 1-5 sao + nhận xét)</w:t>
      </w:r>
    </w:p>
    <w:p/>
    <w:p>
      <w:pPr>
        <w:pStyle w:val="Heading2"/>
      </w:pPr>
      <w:r>
        <w:t>6. Flashcard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lash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Card lật (flip) hiển thị từ vựng</w:t>
      </w:r>
    </w:p>
    <w:p>
      <w:pPr>
        <w:pStyle w:val="ListBullet"/>
      </w:pPr>
      <w:r>
        <w:t>Mặt trước: từ tiếng Anh + phiên âm IPA</w:t>
      </w:r>
    </w:p>
    <w:p>
      <w:pPr>
        <w:pStyle w:val="ListBullet"/>
      </w:pPr>
      <w:r>
        <w:t>Mặt sau: nghĩa tiếng Việt + câu ví dụ</w:t>
      </w:r>
    </w:p>
    <w:p>
      <w:pPr>
        <w:pStyle w:val="ListBullet"/>
      </w:pPr>
      <w:r>
        <w:t>Nút Previous/Next, nút Bookmark lưu từ</w:t>
      </w:r>
    </w:p>
    <w:p/>
    <w:p>
      <w:pPr>
        <w:pStyle w:val="Heading2"/>
      </w:pPr>
      <w:r>
        <w:t>7. Ngữ pháp (Grammar)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gramm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Phân loại theo chủ đề: Tenses, Prepositions, Modals...</w:t>
      </w:r>
    </w:p>
    <w:p>
      <w:pPr>
        <w:pStyle w:val="ListBullet"/>
      </w:pPr>
      <w:r>
        <w:t>Badge level cho từng bài (Beginner, Intermediate, Advanced)</w:t>
      </w:r>
    </w:p>
    <w:p>
      <w:pPr>
        <w:pStyle w:val="ListBullet"/>
      </w:pPr>
      <w:r>
        <w:t>Hiển thị số câu quiz mỗi bài</w:t>
      </w:r>
    </w:p>
    <w:p/>
    <w:p>
      <w:pPr>
        <w:pStyle w:val="Heading2"/>
      </w:pPr>
      <w:r>
        <w:t>8. Bài kiểm tra (Test)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Danh sách bài test theo chủ đề</w:t>
      </w:r>
    </w:p>
    <w:p>
      <w:pPr>
        <w:pStyle w:val="ListBullet"/>
      </w:pPr>
      <w:r>
        <w:t>Phân loại: Quiz, Listening (Pro), Reading (Pro)</w:t>
      </w:r>
    </w:p>
    <w:p>
      <w:pPr>
        <w:pStyle w:val="ListBullet"/>
      </w:pPr>
      <w:r>
        <w:t>Hiển thị thời gian, số câu, điểm đạt</w:t>
      </w:r>
    </w:p>
    <w:p>
      <w:pPr>
        <w:pStyle w:val="ListBullet"/>
      </w:pPr>
      <w:r>
        <w:t>Badge PRO cho tính năng nâng cao</w:t>
      </w:r>
    </w:p>
    <w:p/>
    <w:p>
      <w:pPr>
        <w:pStyle w:val="Heading2"/>
      </w:pPr>
      <w:r>
        <w:t>9. Luyện nói (Speaking)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peak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Chọn chủ đề luyện nói</w:t>
      </w:r>
    </w:p>
    <w:p>
      <w:pPr>
        <w:pStyle w:val="ListBullet"/>
      </w:pPr>
      <w:r>
        <w:t>Ghi âm giọng nói trực tiếp trên trình duyệt</w:t>
      </w:r>
    </w:p>
    <w:p>
      <w:pPr>
        <w:pStyle w:val="ListBullet"/>
      </w:pPr>
      <w:r>
        <w:t>AI chấm điểm: Pronunciation, Fluency, Accuracy</w:t>
      </w:r>
    </w:p>
    <w:p>
      <w:pPr>
        <w:pStyle w:val="ListBullet"/>
      </w:pPr>
      <w:r>
        <w:t>Feedback chi tiết từ AI</w:t>
      </w:r>
    </w:p>
    <w:p/>
    <w:p>
      <w:pPr>
        <w:pStyle w:val="Heading2"/>
      </w:pPr>
      <w:r>
        <w:t>10.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Thống kê tiến độ học tập cá nhân</w:t>
      </w:r>
    </w:p>
    <w:p>
      <w:pPr>
        <w:pStyle w:val="ListBullet"/>
      </w:pPr>
      <w:r>
        <w:t>Streak (chuỗi ngày học liên tiếp)</w:t>
      </w:r>
    </w:p>
    <w:p>
      <w:pPr>
        <w:pStyle w:val="ListBullet"/>
      </w:pPr>
      <w:r>
        <w:t>XP và Level hiện tại</w:t>
      </w:r>
    </w:p>
    <w:p>
      <w:pPr>
        <w:pStyle w:val="ListBullet"/>
      </w:pPr>
      <w:r>
        <w:t>Biểu đồ tiến độ theo từng chủ đề</w:t>
      </w:r>
    </w:p>
    <w:p/>
    <w:p>
      <w:pPr>
        <w:pStyle w:val="Heading2"/>
      </w:pPr>
      <w:r>
        <w:t>11. Bảng xếp hạng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eader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Top users theo XP</w:t>
      </w:r>
    </w:p>
    <w:p>
      <w:pPr>
        <w:pStyle w:val="ListBullet"/>
      </w:pPr>
      <w:r>
        <w:t>Hiển thị avatar, tên, level, streak</w:t>
      </w:r>
    </w:p>
    <w:p>
      <w:pPr>
        <w:pStyle w:val="ListBullet"/>
      </w:pPr>
      <w:r>
        <w:t>Highlight vị trí hiện tại của user</w:t>
      </w:r>
    </w:p>
    <w:p/>
    <w:p>
      <w:pPr>
        <w:pStyle w:val="Heading2"/>
      </w:pPr>
      <w:r>
        <w:t>12. Bookmark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ookmar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Danh sách từ vựng đã lưu (bookmark)</w:t>
      </w:r>
    </w:p>
    <w:p>
      <w:pPr>
        <w:pStyle w:val="ListBullet"/>
      </w:pPr>
      <w:r>
        <w:t>Nút xóa bookmark</w:t>
      </w:r>
    </w:p>
    <w:p>
      <w:pPr>
        <w:pStyle w:val="ListBullet"/>
      </w:pPr>
      <w:r>
        <w:t>Ghi chú cá nhân cho mỗi từ</w:t>
      </w:r>
    </w:p>
    <w:p/>
    <w:p>
      <w:pPr>
        <w:pStyle w:val="Heading2"/>
      </w:pPr>
      <w:r>
        <w:t>13. Hồ sơ cá nhân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rof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Thông tin tài khoản (username, email, tên)</w:t>
      </w:r>
    </w:p>
    <w:p>
      <w:pPr>
        <w:pStyle w:val="ListBullet"/>
      </w:pPr>
      <w:r>
        <w:t>Upload/đổi avatar</w:t>
      </w:r>
    </w:p>
    <w:p>
      <w:pPr>
        <w:pStyle w:val="ListBullet"/>
      </w:pPr>
      <w:r>
        <w:t>Đổi mật khẩu</w:t>
      </w:r>
    </w:p>
    <w:p>
      <w:pPr>
        <w:pStyle w:val="ListBullet"/>
      </w:pPr>
      <w:r>
        <w:t>Trạng thái membership (Free/Pro)</w:t>
      </w:r>
    </w:p>
    <w:p/>
    <w:p>
      <w:pPr>
        <w:pStyle w:val="Heading2"/>
      </w:pPr>
      <w:r>
        <w:t>14. Ví điện tử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all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Hiển thị số dư khả dụng</w:t>
      </w:r>
    </w:p>
    <w:p>
      <w:pPr>
        <w:pStyle w:val="ListBullet"/>
      </w:pPr>
      <w:r>
        <w:t>Nút Nạp tiền, Rút tiền, Mua gói Pro</w:t>
      </w:r>
    </w:p>
    <w:p>
      <w:pPr>
        <w:pStyle w:val="ListBullet"/>
      </w:pPr>
      <w:r>
        <w:t>Lịch sử giao dịch (bảng chi tiết với trạng thái)</w:t>
      </w:r>
    </w:p>
    <w:p/>
    <w:p>
      <w:pPr>
        <w:pStyle w:val="Heading2"/>
      </w:pPr>
      <w:r>
        <w:t>15. Nạp tiền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pos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Nhập số tiền (quick buttons: 50K, 100K, 200K, 500K)</w:t>
      </w:r>
    </w:p>
    <w:p>
      <w:pPr>
        <w:pStyle w:val="ListBullet"/>
      </w:pPr>
      <w:r>
        <w:t>Hiển thị QR code VietQR tự động</w:t>
      </w:r>
    </w:p>
    <w:p>
      <w:pPr>
        <w:pStyle w:val="ListBullet"/>
      </w:pPr>
      <w:r>
        <w:t>Thông tin chuyển khoản (STK, chủ TK, nội dung CK)</w:t>
      </w:r>
    </w:p>
    <w:p>
      <w:pPr>
        <w:pStyle w:val="ListBullet"/>
      </w:pPr>
      <w:r>
        <w:t>Nút xác nhận đã chuyển khoản</w:t>
      </w:r>
    </w:p>
    <w:p/>
    <w:p>
      <w:pPr>
        <w:pStyle w:val="Heading2"/>
      </w:pPr>
      <w:r>
        <w:t>16. Rút tiền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withdra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Form nhập số tiền rút (tối thiểu 50,000đ)</w:t>
      </w:r>
    </w:p>
    <w:p>
      <w:pPr>
        <w:pStyle w:val="ListBullet"/>
      </w:pPr>
      <w:r>
        <w:t>Chọn ngân hàng (VCB, TCB, BIDV, MBBank...)</w:t>
      </w:r>
    </w:p>
    <w:p>
      <w:pPr>
        <w:pStyle w:val="ListBullet"/>
      </w:pPr>
      <w:r>
        <w:t>Nhập STK + tên chủ tài khoản</w:t>
      </w:r>
    </w:p>
    <w:p>
      <w:pPr>
        <w:pStyle w:val="ListBullet"/>
      </w:pPr>
      <w:r>
        <w:t>Thông báo thời gian xử lý 1-3 ngày làm việc</w:t>
      </w:r>
    </w:p>
    <w:p/>
    <w:p>
      <w:pPr>
        <w:pStyle w:val="Heading2"/>
      </w:pPr>
      <w:r>
        <w:t>17. Nâng cấp Pro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membership_pric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embership_his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So sánh tính năng Free vs Pro</w:t>
      </w:r>
    </w:p>
    <w:p>
      <w:pPr>
        <w:pStyle w:val="ListBullet"/>
      </w:pPr>
      <w:r>
        <w:t>Bảng giá 3 gói: 1 tháng, 3 tháng, 12 tháng</w:t>
      </w:r>
    </w:p>
    <w:p>
      <w:pPr>
        <w:pStyle w:val="ListBullet"/>
      </w:pPr>
      <w:r>
        <w:t>Badge 'PHỔ BIẾN NHẤT' cho gói 3 tháng</w:t>
      </w:r>
    </w:p>
    <w:p>
      <w:pPr>
        <w:pStyle w:val="ListBullet"/>
      </w:pPr>
      <w:r>
        <w:t>Modal thanh toán bằng ví</w:t>
      </w:r>
    </w:p>
    <w:p>
      <w:pPr>
        <w:pStyle w:val="ListBullet"/>
      </w:pPr>
      <w:r>
        <w:t>Lịch sử đơn hàng + nút hủy đơn</w:t>
      </w:r>
    </w:p>
    <w:p/>
    <w:p>
      <w:pPr>
        <w:pStyle w:val="Heading2"/>
      </w:pPr>
      <w:r>
        <w:t>18. Hỗ trợ (Support)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support_lis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upport_cre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Chức năng chính:</w:t>
      </w:r>
    </w:p>
    <w:p>
      <w:pPr>
        <w:pStyle w:val="ListBullet"/>
      </w:pPr>
      <w:r>
        <w:t>Danh sách ticket đã gửi (trạng thái: Mở, Đang xử lý, Đã xử lý)</w:t>
      </w:r>
    </w:p>
    <w:p>
      <w:pPr>
        <w:pStyle w:val="ListBullet"/>
      </w:pPr>
      <w:r>
        <w:t>Form tạo ticket mới (Hỗ trợ chung, Hủy đơn, Báo lỗi, Góp ý)</w:t>
      </w:r>
    </w:p>
    <w:p>
      <w:pPr>
        <w:pStyle w:val="ListBullet"/>
      </w:pPr>
      <w:r>
        <w:t>Hiển thị phản hồi từ Admin</w:t>
      </w:r>
    </w:p>
    <w:p/>
    <w:p>
      <w:r>
        <w:br w:type="page"/>
      </w:r>
    </w:p>
    <w:p>
      <w:pPr>
        <w:pStyle w:val="Heading1"/>
      </w:pPr>
      <w:r>
        <w:t>II. GIAO DIỆN QUẢN TRỊ (ADMIN)</w:t>
      </w:r>
    </w:p>
    <w:p>
      <w:pPr>
        <w:pStyle w:val="Heading2"/>
      </w:pPr>
      <w:r>
        <w:t>19. Dashboard Admin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dmin_dash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Thống kê tổng quan: Users, Pro Members, Chủ đề, Lượt làm bài, Tickets</w:t>
      </w:r>
    </w:p>
    <w:p>
      <w:pPr>
        <w:pStyle w:val="ListBullet"/>
      </w:pPr>
      <w:r>
        <w:t>Biểu đồ tăng trưởng User (7 ngày gần nhất)</w:t>
      </w:r>
    </w:p>
    <w:p>
      <w:pPr>
        <w:pStyle w:val="ListBullet"/>
      </w:pPr>
      <w:r>
        <w:t>Biểu đồ phân bố điểm test</w:t>
      </w:r>
    </w:p>
    <w:p>
      <w:pPr>
        <w:pStyle w:val="ListBullet"/>
      </w:pPr>
      <w:r>
        <w:t>Biểu đồ đơn nâng cấp theo tháng (6 tháng)</w:t>
      </w:r>
    </w:p>
    <w:p>
      <w:pPr>
        <w:pStyle w:val="ListBullet"/>
      </w:pPr>
      <w:r>
        <w:t>Biểu đồ tỷ lệ Free/Pro (Pie chart)</w:t>
      </w:r>
    </w:p>
    <w:p/>
    <w:p>
      <w:pPr>
        <w:pStyle w:val="Heading2"/>
      </w:pPr>
      <w:r>
        <w:t>20. Quản lý Users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dmin_u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Danh sách tất cả users (phân trang)</w:t>
      </w:r>
    </w:p>
    <w:p>
      <w:pPr>
        <w:pStyle w:val="ListBullet"/>
      </w:pPr>
      <w:r>
        <w:t>Tìm kiếm user theo username/email</w:t>
      </w:r>
    </w:p>
    <w:p>
      <w:pPr>
        <w:pStyle w:val="ListBullet"/>
      </w:pPr>
      <w:r>
        <w:t>Sửa thông tin, đổi role (student/admin)</w:t>
      </w:r>
    </w:p>
    <w:p>
      <w:pPr>
        <w:pStyle w:val="ListBullet"/>
      </w:pPr>
      <w:r>
        <w:t>Ban/unban tài khoản</w:t>
      </w:r>
    </w:p>
    <w:p/>
    <w:p>
      <w:pPr>
        <w:pStyle w:val="Heading2"/>
      </w:pPr>
      <w:r>
        <w:t>21. Quản lý Chủ đề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admin_topi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CRUD chủ đề học (thêm, sửa, xóa)</w:t>
      </w:r>
    </w:p>
    <w:p>
      <w:pPr>
        <w:pStyle w:val="ListBullet"/>
      </w:pPr>
      <w:r>
        <w:t>Sắp xếp thứ tự hiển thị</w:t>
      </w:r>
    </w:p>
    <w:p>
      <w:pPr>
        <w:pStyle w:val="ListBullet"/>
      </w:pPr>
      <w:r>
        <w:t>Bật/tắt active</w:t>
      </w:r>
    </w:p>
    <w:p/>
    <w:p>
      <w:pPr>
        <w:pStyle w:val="Heading2"/>
      </w:pPr>
      <w:r>
        <w:t>22. Quản lý Câu hỏi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admin_ques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Danh sách câu hỏi theo bài test</w:t>
      </w:r>
    </w:p>
    <w:p>
      <w:pPr>
        <w:pStyle w:val="ListBullet"/>
      </w:pPr>
      <w:r>
        <w:t>CRUD câu hỏi (multiple choice, true/false, fill blank)</w:t>
      </w:r>
    </w:p>
    <w:p>
      <w:pPr>
        <w:pStyle w:val="ListBullet"/>
      </w:pPr>
      <w:r>
        <w:t>Filter theo loại test</w:t>
      </w:r>
    </w:p>
    <w:p/>
    <w:p>
      <w:pPr>
        <w:pStyle w:val="Heading2"/>
      </w:pPr>
      <w:r>
        <w:t>23. Quản lý Mã kích hoạt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admin_code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Tạo mã kích hoạt Pro tự động</w:t>
      </w:r>
    </w:p>
    <w:p>
      <w:pPr>
        <w:pStyle w:val="ListBullet"/>
      </w:pPr>
      <w:r>
        <w:t>Danh sách mã (đã dùng / chưa dùng)</w:t>
      </w:r>
    </w:p>
    <w:p>
      <w:pPr>
        <w:pStyle w:val="ListBullet"/>
      </w:pPr>
      <w:r>
        <w:t>Thông tin user đã sử dụng mã</w:t>
      </w:r>
    </w:p>
    <w:p/>
    <w:p>
      <w:pPr>
        <w:pStyle w:val="Heading2"/>
      </w:pPr>
      <w:r>
        <w:t>24. Quản lý Đơn nâng cấp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admin_orde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Danh sách đơn hàng membership</w:t>
      </w:r>
    </w:p>
    <w:p>
      <w:pPr>
        <w:pStyle w:val="ListBullet"/>
      </w:pPr>
      <w:r>
        <w:t>Duyệt / Từ chối đơn pending</w:t>
      </w:r>
    </w:p>
    <w:p>
      <w:pPr>
        <w:pStyle w:val="ListBullet"/>
      </w:pPr>
      <w:r>
        <w:t>Xem thông tin chuyển khoản</w:t>
      </w:r>
    </w:p>
    <w:p/>
    <w:p>
      <w:pPr>
        <w:pStyle w:val="Heading2"/>
      </w:pPr>
      <w:r>
        <w:t>25. Quản lý Tickets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admin_ticke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Danh sách tất cả tickets từ users</w:t>
      </w:r>
    </w:p>
    <w:p>
      <w:pPr>
        <w:pStyle w:val="ListBullet"/>
      </w:pPr>
      <w:r>
        <w:t>Phản hồi ticket trực tiếp</w:t>
      </w:r>
    </w:p>
    <w:p>
      <w:pPr>
        <w:pStyle w:val="ListBullet"/>
      </w:pPr>
      <w:r>
        <w:t>Duyệt hủy đơn + hoàn tiền tự động vào ví</w:t>
      </w:r>
    </w:p>
    <w:p>
      <w:pPr>
        <w:pStyle w:val="ListBullet"/>
      </w:pPr>
      <w:r>
        <w:t>Thay đổi trạng thái ticket</w:t>
      </w:r>
    </w:p>
    <w:p/>
    <w:p>
      <w:pPr>
        <w:pStyle w:val="Heading2"/>
      </w:pPr>
      <w:r>
        <w:t>26. Quản lý Ví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admin_walle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Danh sách giao dịch ví (nạp / rút / mua / hoàn tiền)</w:t>
      </w:r>
    </w:p>
    <w:p>
      <w:pPr>
        <w:pStyle w:val="ListBullet"/>
      </w:pPr>
      <w:r>
        <w:t>Duyệt / Từ chối giao dịch pending</w:t>
      </w:r>
    </w:p>
    <w:p>
      <w:pPr>
        <w:pStyle w:val="ListBullet"/>
      </w:pPr>
      <w:r>
        <w:t>Hiển thị thông tin ngân hàng (cho lệnh rút)</w:t>
      </w:r>
    </w:p>
    <w:p/>
    <w:p>
      <w:pPr>
        <w:pStyle w:val="Heading2"/>
      </w:pPr>
      <w:r>
        <w:t>27. Cài đặt hệ thống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032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admin_setting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03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Chức năng chính:</w:t>
      </w:r>
    </w:p>
    <w:p>
      <w:pPr>
        <w:pStyle w:val="ListBullet"/>
      </w:pPr>
      <w:r>
        <w:t>Cấu hình các thông số hệ thống</w:t>
      </w:r>
    </w:p>
    <w:p>
      <w:pPr>
        <w:pStyle w:val="ListBullet"/>
      </w:pPr>
      <w:r>
        <w:t>Quản lý cài đặt chung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